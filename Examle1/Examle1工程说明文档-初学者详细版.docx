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Examle1 工程说明文档</w:t>
      </w:r>
    </w:p>
    <w:p>
      <w:pPr>
        <w:spacing w:before="0" w:after="360" w:line="300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初学者详细版：专业词汇解释 + 每个文件代码说明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阅读建议：</w:t>
            </w:r>
            <w:r>
              <w:rPr>
                <w:rFonts w:ascii="Microsoft YaHei" w:hAnsi="Microsoft YaHei" w:eastAsia="Microsoft YaHei"/>
                <w:b w:val="0"/>
                <w:sz w:val="22"/>
              </w:rPr>
              <w:t>如果你是第一次接触 Java Web 项目，可以先看“一、先用生活例子理解这个项目”，再看“术语表”，最后再逐个看文件。不要一开始就死盯代码，先理解每个文件负责什么。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一、先用生活例子理解这个项目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这个工程可以想象成一个很小的“账号系统”。用户在网页上输入账号和密码，网页把这些信息交给后端程序，后端程序再去数据库里查询或保存数据。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现实类比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在本工程中对应什么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用户来到办事窗口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用户打开 login.html 或 register.html 页面。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填写表格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用户在页面输入账号、密码、确认密码。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工作人员检查资料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HelloController 检查账号是否为空、是否存在、密码是否正确。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档案柜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MySQL 数据库，用来长期保存用户数据。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查档案和存档案的人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UserRepository，负责查询和保存用户。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每份档案的格式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User 实体类，规定一个用户有哪些字段。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二、这个工程最终实现了什么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提供一个登录页面：用户输入账号和密码后，可以请求后端验证。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提供一个注册页面：用户输入账号、密码、确认密码后，可以创建新账号。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连接 MySQL 数据库：把注册的用户保存下来，登录时再查询出来。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使用 Spring Boot 启动 Web 服务：浏览器可以访问页面，前端也可以调用后端接口。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使用 JPA 自动操作数据库：代码里不需要手写完整 SQL，也能完成保存和查询。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三、整体框图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浏览器中的页面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| 1. 用户输入账号和密码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v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login.html / register.html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| 2. JavaScript 使用 fetch 发送请求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v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HelloController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| 3. Controller 判断登录或注册逻辑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v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UserRepository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| 4. Repository 通过 JPA/Hibernate 操作数据库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v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MySQL 数据库 demo.user 表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四、初学者必须先懂的专业词汇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术语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初学者解释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工程 / 项目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一组为了完成某个软件功能而放在一起的文件。这里的工程就是一个登录注册网站。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前端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用户能直接看到和操作的部分，比如 HTML 页面、按钮、输入框。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后端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用户看不到但负责处理业务逻辑的程序，比如校验密码、访问数据库。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数据库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专门保存数据的软件。这个工程使用 MySQL 保存账号和密码。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MySQL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一种常见的关系型数据库，可以理解为很多张表组成的数据仓库。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数据库里保存同一类数据的结构。例如 user 表保存所有用户。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字段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表中的一列。例如用户表里的 id、username、password。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主键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一条数据的唯一编号。这里 User 的 id 就是主键。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Java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本工程后端使用的编程语言。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 Boot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一个 Java Web 开发框架，能帮我们快速启动网站、处理请求、连接数据库。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框架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别人提前写好的基础代码和规则。我们按它的方式写代码，可以少做很多重复工作。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Maven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Java 项目的构建和依赖管理工具。它负责下载依赖、编译代码、打包项目。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依赖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项目需要用到的外部功能包。例如 Spring Web、JPA、MySQL 驱动。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JAR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Java 打包后的文件格式。target 里的 jar 可以用来运行整个项目。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Tomcat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Web 服务器。Spring Boot 内置 Tomcat，所以运行项目后浏览器才能访问。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Controller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控制器，负责接收浏览器请求并返回结果。HelloController 就是控制器。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Repository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数据仓库层，负责和数据库打交道。UserRepository 就是这个角色。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Entity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实体类，用 Java 类表示数据库中的表。User 类就是实体类。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Java 操作数据库的一套标准。它让我们用对象方式操作表数据。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Hibernate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JPA 的常用实现。真正帮我们把 Java 对象转换为 SQL 操作数据库。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注解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Java 中以 @ 开头的标记，例如 @Entity、@RestController。它们告诉框架这个类或方法有什么特殊用途。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接口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在这里通常指后端提供给前端调用的地址，比如 /login 和 /register。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HTTP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浏览器和服务器之间通信的规则。访问网页、提交表单都依赖 HTTP。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HTTP 请求方式之一，常用于提交数据，例如登录和注册。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JSON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一种常见的数据格式，长得像 {"username":"abc"}，前后端经常用它传数据。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静态资源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不需要后端动态生成的文件，比如 HTML、CSS、JavaScript、图片。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编译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把 Java 源代码转换成 JVM 能执行的 .class 字节码。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字节码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Java 编译后的中间文件，扩展名通常是 .class。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target 目录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Maven 构建后生成的目录，里面放编译结果和打包结果。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IDE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写代码的软件，例如 IntelliJ IDEA。项目里的 .idea 是 IDE 配置。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五、文件结构说明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文件或目录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它是做什么的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初学者怎么理解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src/main/java/com/example/demo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后端 Java 源码目录。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真正处理登录、注册、数据库访问的代码主要在这里。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DemoApplication.java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项目启动入口。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像电源开关，运行它整个网站才会启动。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HelloController.java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后端接口控制器。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像办事窗口，接待登录和注册请求。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User.java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用户实体类。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规定一个用户对象长什么样，有 id、username、password。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UserRepository.java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数据库访问接口。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像查档案的人，负责按用户名查用户、保存用户。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src/main/resources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配置和资源目录。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放项目运行需要的配置文件和网页。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application.properties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 Boot 配置文件。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告诉项目数据库地址、账号、密码、JPA 设置。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static/index.html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首页。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打开网站根路径时自动跳到登录页。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static/login.html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登录页面。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用户输入账号密码，页面调用 /login。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static/register.html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注册页面。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用户创建账号，页面调用 /register。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src/test/java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测试代码目录。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用来检查项目是否能正常启动。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pom.xml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Maven 配置文件。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告诉 Maven 这个项目需要哪些工具包、怎么打包。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target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构建产物目录。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编译后自动生成，不是主要源码。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六、后端代码逐文件解释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 DemoApplication.java：项目启动入口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这个文件很短，但非常重要。它负责启动整个 Spring Boot 应用。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@SpringBootApplication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public class DemoApplication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SpringApplication.run(DemoApplication.class, args);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代码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解释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@SpringBootApplication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告诉 Spring Boot：这是一个应用的启动类。它会自动扫描当前包下的 Controller、Repository、Entity 等组件。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public class DemoApplication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定义一个 Java 类，类名叫 DemoApplication。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main(String[] args)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Java 程序的入口方法。运行项目时，会先从 main 方法开始执行。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SpringApplication.run(...)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真正启动 Spring Boot，包括内置 Tomcat、配置文件读取、组件扫描等。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一句话理解：</w:t>
            </w:r>
            <w:r>
              <w:rPr>
                <w:rFonts w:ascii="Microsoft YaHei" w:hAnsi="Microsoft YaHei" w:eastAsia="Microsoft YaHei"/>
                <w:b w:val="0"/>
                <w:sz w:val="22"/>
              </w:rPr>
              <w:t>DemoApplication.java 就是这个网站后端程序的启动按钮。</w:t>
            </w:r>
          </w:p>
        </w:tc>
      </w:tr>
    </w:tbl>
    <w:p/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 HelloController.java：处理登录和注册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这个文件是业务逻辑最集中的地方。前端页面提交登录或注册请求后，最终都会来到这里。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@RestController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public class HelloController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@Autowired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private UserRepository userRepository;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@PostMapping("/login")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public Map&lt;String, Object&gt; login(@RequestParam String username,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                         @RequestParam String password)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...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@PostMapping("/register")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public Map&lt;String, Object&gt; register(@RequestBody Map&lt;String, String&gt; params)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...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代码或词汇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初学者解释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@RestController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表示这个类是后端接口类。方法返回的 Map 会自动变成 JSON 返回给前端。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@Autowired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自动把 UserRepository 对象交给这个类使用，初学阶段可以理解为“自动帮你准备好工具”。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UserRepository userRepository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数据库操作工具。需要查用户、保存用户时就调用它。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@PostMapping("/login")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表示这个方法处理 POST /login 请求。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@RequestParam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表示参数来自表单提交，例如 username=tom&amp;password=123。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Map&lt;String, Object&gt;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返回给前端的数据容器。里面可以放 code、message、username 等键值对。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@RequestBody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表示参数来自请求体，通常是 JSON 数据。register.html 注册时就是这样提交的。</w:t>
            </w:r>
          </w:p>
        </w:tc>
      </w:tr>
    </w:tbl>
    <w:p/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登录逻辑可以拆成四步：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第一步：检查账号和密码是否为空。为空就直接返回错误。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第二步：按用户名去数据库查询用户。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第三步：如果用户不存在，提示先注册。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第四步：如果用户存在，再比较密码；密码正确就登录成功。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User user = userRepository.findByUsername(username.trim());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if (user == null)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result.put("code", 2);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result.put("message", "账号不存在，请先注册");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return result;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if (!user.getPassword().equals(password))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result.put("code", 1);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result.put("message", "密码错误，请重新输入");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return result;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重要提醒：</w:t>
            </w:r>
            <w:r>
              <w:rPr>
                <w:rFonts w:ascii="Microsoft YaHei" w:hAnsi="Microsoft YaHei" w:eastAsia="Microsoft YaHei"/>
                <w:b w:val="0"/>
                <w:sz w:val="22"/>
              </w:rPr>
              <w:t>这里用 user.getPassword().equals(password) 直接比较明文密码。学习时容易理解，但真实系统不能这样保存密码，应使用加密哈希。</w:t>
            </w:r>
          </w:p>
        </w:tc>
      </w:tr>
    </w:tbl>
    <w:p/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注册逻辑可以拆成三步：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第一步：从前端传来的 JSON 中取出 username 和 password。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第二步：检查用户名是否已经存在。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第三步：创建 User 对象并调用 save 保存到数据库。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 User.java：用户这张表的 Java 表达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User.java 是实体类。实体类的作用是：用 Java 类描述数据库表中的一条数据。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@Entity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public class User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@Id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@GeneratedValue(strategy = GenerationType.IDENTITY)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private Long id;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private String username;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private String password;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代码或词汇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初学者解释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@Entity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告诉 JPA：这个类对应数据库中的一张表。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@Id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表示 id 是主键，也就是每条用户记录的唯一编号。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@GeneratedValue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表示 id 自动生成，不需要用户手动填写。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GenerationType.IDENTITY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表示使用数据库自己的自增方式生成 id。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private Long id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用户编号。Long 是 Java 的整数类型之一。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private String username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账号字段。String 表示文本。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private String password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密码字段。当前项目中是明文保存。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无参构造方法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JPA 从数据库读取数据后，需要用它创建对象。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getter/setter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读取和修改字段的方法，例如 getUsername、setPassword。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一句话理解：</w:t>
            </w:r>
            <w:r>
              <w:rPr>
                <w:rFonts w:ascii="Microsoft YaHei" w:hAnsi="Microsoft YaHei" w:eastAsia="Microsoft YaHei"/>
                <w:b w:val="0"/>
                <w:sz w:val="22"/>
              </w:rPr>
              <w:t>User.java 就像一张“用户档案模板”，规定每个用户记录有哪些信息。</w:t>
            </w:r>
          </w:p>
        </w:tc>
      </w:tr>
    </w:tbl>
    <w:p/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 UserRepository.java：帮我们操作数据库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@Repository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public interface UserRepository extends JpaRepository&lt;User, Long&gt;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User findByUsername(String username);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代码或词汇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初学者解释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@Repository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表示这是数据库访问层组件。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interface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接口。这里不写具体实现，Spring Data JPA 会自动帮我们生成实现。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extends JpaRepository&lt;User, Long&gt;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继承 JPA 提供的通用数据库操作能力。User 表示操作 User 实体，Long 表示主键 id 的类型。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save(user)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虽然代码里没有写，但继承 JpaRepository 后自动拥有，用来保存用户。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findById(id)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自动拥有的方法，用 id 查询用户。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findByUsername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根据方法名自动生成查询逻辑，意思是按 username 字段查用户。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神奇但常见的地方：</w:t>
            </w:r>
            <w:r>
              <w:rPr>
                <w:rFonts w:ascii="Microsoft YaHei" w:hAnsi="Microsoft YaHei" w:eastAsia="Microsoft YaHei"/>
                <w:b w:val="0"/>
                <w:sz w:val="22"/>
              </w:rPr>
              <w:t>findByUsername 没有写 SQL，却能查询数据库，这是 Spring Data JPA 根据方法名自动推导查询。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七、前端页面逐文件解释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 index.html：首页跳转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&lt;meta http-equiv="refresh" content="0;url=login.html"&gt;</w:t>
            </w:r>
          </w:p>
        </w:tc>
      </w:tr>
    </w:tbl>
    <w:p/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这行代码表示：打开 index.html 后，浏览器立刻跳转到 login.html。content="0;url=login.html" 中的 0 表示等待 0 秒。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 login.html：登录页面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login.html 同时包含三类内容：HTML 负责页面结构，CSS 负责页面样式，JavaScript 负责交互逻辑。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部分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作用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例子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HTML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放输入框、按钮、提示区域。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input、button、div。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控制页面长什么样。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背景颜色、按钮颜色、卡片阴影。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JavaScript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让页面能和后端通信。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fetch('/login', ...)。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fetch('/login',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method: 'POST',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headers: { 'Content-Type': 'application/x-www-form-urlencoded' },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body: 'username=' + encodeURIComponent(username) +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'&amp;password=' + encodeURIComponent(password)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})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代码或词汇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初学者解释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fetch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浏览器提供的函数，用来向后端发送请求。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'/login'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请求地址，对应 HelloController 里的 @PostMapping("/login")。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method: 'POST'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使用 POST 方式提交数据。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Content-Type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告诉后端这次提交的数据是什么格式。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application/x-www-form-urlencoded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传统表单格式，长得像 username=tom&amp;password=123。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encodeURIComponent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把特殊字符转换成安全格式，避免账号密码里有特殊符号导致请求出错。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data.code === 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后端返回 code=0 时，前端认为登录成功。</w:t>
            </w:r>
          </w:p>
        </w:tc>
      </w:tr>
    </w:tbl>
    <w:p/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 register.html：注册页面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register.html 的主要工作是：让用户输入账号、密码、确认密码；先在前端检查两次密码是否一致；再把账号和密码以 JSON 格式发给后端。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const res = await fetch('/register',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method: 'POST',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headers: { 'Content-Type': 'application/json' },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body: JSON.stringify({ username, password })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});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代码或词汇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初学者解释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async / await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让异步请求写起来更像顺序执行。可以理解为“等后端返回结果后再继续”。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'/register'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请求地址，对应 HelloController 里的 @PostMapping("/register")。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application/json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告诉后端：这次提交的数据是 JSON 格式。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JSON.stringify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把 JavaScript 对象转换成 JSON 字符串。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data.success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后端返回 success=true 时，前端认为注册成功。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setTimeout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延迟执行。这里用于注册成功后 3 秒跳转回登录页。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八、配置文件解释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application.properties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这个文件是 Spring Boot 的配置中心。很多“项目运行时需要知道的信息”都写在这里，比如数据库地址、账号、密码、JPA 行为。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配置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初学者解释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spring.application.name=demo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给应用取名叫 demo。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spring.datasource.url=jdbc:mysql://localhost:3306/demo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连接本机 MySQL 的 demo 数据库。localhost 表示本机，3306 是 MySQL 默认端口。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useSSL=false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关闭 SSL 连接。学习环境常见写法。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characterEncoding=UTF-8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使用 UTF-8 编码，避免中文乱码。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serverTimezone=Asia/Shanghai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设置数据库连接使用上海时区。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spring.datasource.username=root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数据库登录用户名。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spring.datasource.password=000906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数据库登录密码。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driver-class-name=com.mysql.cj.jdbc.Driver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指定 MySQL 驱动。驱动可以理解为 Java 和 MySQL 之间的翻译器。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spring.jpa.hibernate.ddl-auto=update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让 Hibernate 根据 User 类自动更新数据库表结构。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spring.jpa.show-sql=true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把执行的 SQL 打印出来，方便学习和调试。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hibernate.dialect=MySQL5Dialect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告诉 Hibernate 当前数据库接近 MySQL5 的语法。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九、pom.xml 解释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pom.xml 是 Maven 项目的核心配置。它告诉 Maven：这个项目叫什么、使用哪个 Spring Boot 版本、需要哪些依赖、如何打包。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pom.xml 中的内容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初学者解释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spring-boot-starter-parent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 Boot 的父配置，提供很多默认版本和构建规则。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groupId=com.example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项目组织名，类似包名前缀。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artifactId=demo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项目产物名，最终 jar 名称会用到它。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version=0.0.1-SNAPSHOT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项目版本号。SNAPSHOT 表示开发中的快照版本。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java.version=1.8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项目代码按 Java 8 版本编译。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spring-boot-starter-web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让项目具备 Web 能力，比如 Controller、接口、内置 Tomcat。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spring-boot-starter-data-jpa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让项目具备用 JPA 操作数据库的能力。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mysql-connector-java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MySQL 驱动，让 Java 能连接 MySQL。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spring-boot-starter-test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测试相关依赖。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spring-boot-maven-plugin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把项目打包成可运行的 Spring Boot jar。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十、测试和构建产物解释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DemoApplicationTests.java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这是 Spring Boot 默认生成的测试类。它没有真正测试登录注册功能，只是测试 Spring 容器能不能正常启动。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代码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初学者解释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@SpringBootTest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测试时启动 Spring Boot 应用上下文。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@Test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表示下面的方法是一个测试方法。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contextLoads()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方法体为空，但如果 Spring 启动失败，这个测试就会失败。</w:t>
            </w:r>
          </w:p>
        </w:tc>
      </w:tr>
    </w:tbl>
    <w:p/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target 目录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target 目录是 Maven 构建后自动生成的，不是手写源码。通常不用手动修改它，删掉后重新构建还会生成。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初学者解释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target/classes/*.class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Java 源码编译后的字节码文件。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target/classes/static/*.html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静态页面复制到运行目录后的副本。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target/demo-0.0.1-SNAPSHOT.jar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最终可运行的项目包。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target/demo-0.0.1-SNAPSHOT.jar.original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 Boot 重新打包前的原始 jar。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target/maven-status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Maven 记录编译过程的状态文件。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十一、一次完整请求是怎样走的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以登录为例：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1. 用户在 login.html 输入账号和密码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2. 点击“登录”按钮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3. login.html 中的 JavaScript 执行 login() 函数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4. fetch('/login') 把账号密码发给后端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5. HelloController.login() 接收到请求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6. login() 调用 userRepository.findByUsername()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7. UserRepository 通过 JPA/Hibernate 查询 MySQL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8. 查询结果变成 User 对象返回给 Controller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9. Controller 判断密码是否正确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10. Controller 返回 JSON 给前端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11. 前端根据 code 显示成功或失败提示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十二、这个项目目前的不足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密码明文保存，不安全。真实项目应使用 BCrypt 等哈希算法。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没有登录状态保持。刷新页面后不会记住用户是否登录。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没有权限控制。任何人都可以访问页面和接口。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用户名没有唯一索引保护。代码检查了重名，但数据库层面最好也加唯一约束。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测试较少。现在只有启动测试，没有专门测试注册和登录接口。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前端页面直接写在 HTML 文件里，适合小项目学习；复杂项目通常会拆分成更多组件。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十三、推荐学习顺序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顺序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先学什么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为什么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HTML/CSS/JavaScript 基础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先理解页面上的输入框、按钮和 fetch 请求。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HTTP、GET、POST、JSON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理解前端和后端如何传数据。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Java 类、对象、方法、注解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读懂 DemoApplication、User、Controller。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 Boot Controller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理解 /login 和 /register 是怎么接收请求的。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MySQL 表和字段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理解 User 对应数据库表。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JPA Repository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理解为什么不用手写 SQL 也能查数据库。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Maven 和 pom.xml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理解项目依赖和打包。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十四、速查术语表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术语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一句话解释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@RestController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后端接口类标记，返回 JSON。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@PostMapping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把某个 POST 请求地址绑定到一个 Java 方法。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@RequestParam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从表单参数中取值。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@RequestBody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从请求体 JSON 中取值。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@Entity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把 Java 类映射成数据库表。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@Id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标记主键字段。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@GeneratedValue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标记主键自动生成。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JpaRepository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JPA 提供的通用数据库操作接口。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findByUsername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 username 字段查询用户。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save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保存数据到数据库。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fetch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前端向后端发请求的函数。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JSON.stringify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把 JavaScript 对象转成 JSON 字符串。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localhost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本机地址。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8080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Spring Boot Web 服务常用端口。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3306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MySQL 默认端口。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十五、结论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这个工程虽然简单，但已经包含了 Web 开发的主线：页面、请求、后端接口、数据库、配置、构建和测试。对于初学者来说，它是一个很适合入门的项目，因为你可以从用户点击按钮开始，一路追踪到数据库保存和查询。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学懂这个项目后，再去学习更复杂的用户系统、权限管理、前后端分离、密码加密和接口测试，会顺很多。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8"/>
      </w:rPr>
      <w:t>Examle1 工程说明文档 - 初学者详细版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